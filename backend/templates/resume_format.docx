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90D" w:rsidRPr="0014060C" w:rsidRDefault="003214D2" w:rsidP="00D87877">
      <w:pPr>
        <w:spacing w:after="0" w:line="360" w:lineRule="auto"/>
        <w:jc w:val="center"/>
        <w:rPr>
          <w:sz w:val="32"/>
          <w:szCs w:val="32"/>
        </w:rPr>
      </w:pPr>
      <w:r w:rsidRPr="0014060C">
        <w:rPr>
          <w:b/>
          <w:color w:val="4472C4"/>
          <w:sz w:val="32"/>
          <w:szCs w:val="32"/>
        </w:rPr>
        <w:t>{{</w:t>
      </w:r>
      <w:r w:rsidR="005D02FC" w:rsidRPr="0014060C">
        <w:rPr>
          <w:b/>
          <w:color w:val="4472C4"/>
          <w:sz w:val="32"/>
          <w:szCs w:val="32"/>
        </w:rPr>
        <w:t>name</w:t>
      </w:r>
      <w:r w:rsidRPr="0014060C">
        <w:rPr>
          <w:b/>
          <w:color w:val="4472C4"/>
          <w:sz w:val="32"/>
          <w:szCs w:val="32"/>
        </w:rPr>
        <w:t>}}</w:t>
      </w:r>
    </w:p>
    <w:p w:rsidR="00E2290D" w:rsidRDefault="003214D2" w:rsidP="00D87877">
      <w:pPr>
        <w:spacing w:after="0"/>
        <w:jc w:val="center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mobile_number</w:t>
      </w:r>
      <w:proofErr w:type="spellEnd"/>
      <w:r>
        <w:rPr>
          <w:sz w:val="18"/>
        </w:rPr>
        <w:t>}} |</w:t>
      </w:r>
      <w:r w:rsidR="00464F7A">
        <w:rPr>
          <w:sz w:val="18"/>
        </w:rPr>
        <w:t xml:space="preserve"> </w:t>
      </w:r>
      <w:r>
        <w:rPr>
          <w:sz w:val="18"/>
        </w:rPr>
        <w:t>{{</w:t>
      </w:r>
      <w:proofErr w:type="spellStart"/>
      <w:r>
        <w:rPr>
          <w:sz w:val="18"/>
        </w:rPr>
        <w:t>mail_id</w:t>
      </w:r>
      <w:proofErr w:type="spellEnd"/>
      <w:proofErr w:type="gramStart"/>
      <w:r>
        <w:rPr>
          <w:sz w:val="18"/>
        </w:rPr>
        <w:t>}}</w:t>
      </w:r>
      <w:r w:rsidR="00D87877" w:rsidRPr="00D87877">
        <w:rPr>
          <w:sz w:val="18"/>
        </w:rPr>
        <w:t>{</w:t>
      </w:r>
      <w:proofErr w:type="gramEnd"/>
      <w:r w:rsidR="00D87877" w:rsidRPr="00D87877">
        <w:rPr>
          <w:sz w:val="18"/>
        </w:rPr>
        <w:t xml:space="preserve">% if </w:t>
      </w:r>
      <w:proofErr w:type="spellStart"/>
      <w:r w:rsidR="00D87877">
        <w:rPr>
          <w:sz w:val="18"/>
        </w:rPr>
        <w:t>linkedin</w:t>
      </w:r>
      <w:r w:rsidR="00D87877" w:rsidRPr="00D87877">
        <w:rPr>
          <w:sz w:val="18"/>
        </w:rPr>
        <w:t>_link</w:t>
      </w:r>
      <w:proofErr w:type="spellEnd"/>
      <w:r w:rsidR="00D87877" w:rsidRPr="00D87877">
        <w:rPr>
          <w:sz w:val="18"/>
        </w:rPr>
        <w:t xml:space="preserve"> %}</w:t>
      </w:r>
      <w:r w:rsidR="00651E44">
        <w:rPr>
          <w:sz w:val="18"/>
        </w:rPr>
        <w:t xml:space="preserve"> </w:t>
      </w:r>
      <w:r w:rsidR="00D87877" w:rsidRPr="00D87877">
        <w:rPr>
          <w:sz w:val="18"/>
        </w:rPr>
        <w:t>|</w:t>
      </w:r>
      <w:r w:rsidR="00651E44">
        <w:rPr>
          <w:sz w:val="18"/>
        </w:rPr>
        <w:t xml:space="preserve"> </w:t>
      </w:r>
      <w:r w:rsidR="00D87877" w:rsidRPr="00D87877">
        <w:rPr>
          <w:sz w:val="18"/>
        </w:rPr>
        <w:t>{{</w:t>
      </w:r>
      <w:proofErr w:type="spellStart"/>
      <w:r w:rsidR="00D87877">
        <w:rPr>
          <w:sz w:val="18"/>
        </w:rPr>
        <w:t>linkedin</w:t>
      </w:r>
      <w:r w:rsidR="00D87877" w:rsidRPr="00D87877">
        <w:rPr>
          <w:sz w:val="18"/>
        </w:rPr>
        <w:t>_link</w:t>
      </w:r>
      <w:proofErr w:type="spellEnd"/>
      <w:proofErr w:type="gramStart"/>
      <w:r w:rsidR="00D87877" w:rsidRPr="00D87877">
        <w:rPr>
          <w:sz w:val="18"/>
        </w:rPr>
        <w:t>}}{</w:t>
      </w:r>
      <w:proofErr w:type="gramEnd"/>
      <w:r w:rsidR="00D87877" w:rsidRPr="00D87877">
        <w:rPr>
          <w:sz w:val="18"/>
        </w:rPr>
        <w:t xml:space="preserve">% endif </w:t>
      </w:r>
      <w:proofErr w:type="gramStart"/>
      <w:r w:rsidR="00D87877" w:rsidRPr="00D87877">
        <w:rPr>
          <w:sz w:val="18"/>
        </w:rPr>
        <w:t>%}{</w:t>
      </w:r>
      <w:proofErr w:type="gramEnd"/>
      <w:r w:rsidR="00D87877" w:rsidRPr="00D87877">
        <w:rPr>
          <w:sz w:val="18"/>
        </w:rPr>
        <w:t xml:space="preserve">% if </w:t>
      </w:r>
      <w:proofErr w:type="spellStart"/>
      <w:r w:rsidR="00D87877">
        <w:rPr>
          <w:sz w:val="18"/>
        </w:rPr>
        <w:t>github</w:t>
      </w:r>
      <w:r w:rsidR="00D87877" w:rsidRPr="00D87877">
        <w:rPr>
          <w:sz w:val="18"/>
        </w:rPr>
        <w:t>_link</w:t>
      </w:r>
      <w:proofErr w:type="spellEnd"/>
      <w:r w:rsidR="00D87877" w:rsidRPr="00D87877">
        <w:rPr>
          <w:sz w:val="18"/>
        </w:rPr>
        <w:t xml:space="preserve"> %}</w:t>
      </w:r>
      <w:r w:rsidR="00651E44">
        <w:rPr>
          <w:sz w:val="18"/>
        </w:rPr>
        <w:t xml:space="preserve"> </w:t>
      </w:r>
      <w:r w:rsidR="00D87877" w:rsidRPr="00D87877">
        <w:rPr>
          <w:sz w:val="18"/>
        </w:rPr>
        <w:t>|</w:t>
      </w:r>
      <w:r w:rsidR="00651E44">
        <w:rPr>
          <w:sz w:val="18"/>
        </w:rPr>
        <w:t xml:space="preserve"> </w:t>
      </w:r>
      <w:r w:rsidR="00D87877" w:rsidRPr="00D87877">
        <w:rPr>
          <w:sz w:val="18"/>
        </w:rPr>
        <w:t>{{</w:t>
      </w:r>
      <w:proofErr w:type="spellStart"/>
      <w:r w:rsidR="00D87877">
        <w:rPr>
          <w:sz w:val="18"/>
        </w:rPr>
        <w:t>github</w:t>
      </w:r>
      <w:r w:rsidR="00D87877" w:rsidRPr="00D87877">
        <w:rPr>
          <w:sz w:val="18"/>
        </w:rPr>
        <w:t>_link</w:t>
      </w:r>
      <w:proofErr w:type="spellEnd"/>
      <w:proofErr w:type="gramStart"/>
      <w:r w:rsidR="00D87877" w:rsidRPr="00D87877">
        <w:rPr>
          <w:sz w:val="18"/>
        </w:rPr>
        <w:t>}}{</w:t>
      </w:r>
      <w:proofErr w:type="gramEnd"/>
      <w:r w:rsidR="00D87877" w:rsidRPr="00D87877">
        <w:rPr>
          <w:sz w:val="18"/>
        </w:rPr>
        <w:t xml:space="preserve">% endif </w:t>
      </w:r>
      <w:proofErr w:type="gramStart"/>
      <w:r w:rsidR="00D87877" w:rsidRPr="00D87877">
        <w:rPr>
          <w:sz w:val="18"/>
        </w:rPr>
        <w:t>%}{</w:t>
      </w:r>
      <w:proofErr w:type="gramEnd"/>
      <w:r w:rsidR="00D87877" w:rsidRPr="00D87877">
        <w:rPr>
          <w:sz w:val="18"/>
        </w:rPr>
        <w:t xml:space="preserve">% if </w:t>
      </w:r>
      <w:proofErr w:type="spellStart"/>
      <w:r w:rsidR="00D87877" w:rsidRPr="00D87877">
        <w:rPr>
          <w:sz w:val="18"/>
        </w:rPr>
        <w:t>portfolio_link</w:t>
      </w:r>
      <w:proofErr w:type="spellEnd"/>
      <w:r w:rsidR="00D87877" w:rsidRPr="00D87877">
        <w:rPr>
          <w:sz w:val="18"/>
        </w:rPr>
        <w:t xml:space="preserve"> %}</w:t>
      </w:r>
      <w:r w:rsidR="00651E44">
        <w:rPr>
          <w:sz w:val="18"/>
        </w:rPr>
        <w:t xml:space="preserve"> </w:t>
      </w:r>
      <w:r w:rsidR="00D87877" w:rsidRPr="00D87877">
        <w:rPr>
          <w:sz w:val="18"/>
        </w:rPr>
        <w:t>|</w:t>
      </w:r>
      <w:r w:rsidR="00651E44">
        <w:rPr>
          <w:sz w:val="18"/>
        </w:rPr>
        <w:t xml:space="preserve"> </w:t>
      </w:r>
      <w:r w:rsidR="00D87877" w:rsidRPr="00D87877">
        <w:rPr>
          <w:sz w:val="18"/>
        </w:rPr>
        <w:t>{{</w:t>
      </w:r>
      <w:proofErr w:type="spellStart"/>
      <w:r w:rsidR="00D87877" w:rsidRPr="00D87877">
        <w:rPr>
          <w:sz w:val="18"/>
        </w:rPr>
        <w:t>portfolio_link</w:t>
      </w:r>
      <w:proofErr w:type="spellEnd"/>
      <w:proofErr w:type="gramStart"/>
      <w:r w:rsidR="00D87877" w:rsidRPr="00D87877">
        <w:rPr>
          <w:sz w:val="18"/>
        </w:rPr>
        <w:t>}}{</w:t>
      </w:r>
      <w:proofErr w:type="gramEnd"/>
      <w:r w:rsidR="00D87877" w:rsidRPr="00D87877">
        <w:rPr>
          <w:sz w:val="18"/>
        </w:rPr>
        <w:t>% endif %}</w:t>
      </w:r>
    </w:p>
    <w:p w:rsidR="00D86D99" w:rsidRDefault="00D86D99" w:rsidP="00D87877">
      <w:pPr>
        <w:spacing w:after="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7092000" cy="0"/>
                <wp:effectExtent l="0" t="0" r="7620" b="12700"/>
                <wp:docPr id="1649005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43E505F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8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" strokecolor="#8db3e2 [1311]" strokeweight=".5pt">
                <w10:anchorlock/>
              </v:line>
            </w:pict>
          </mc:Fallback>
        </mc:AlternateContent>
      </w:r>
    </w:p>
    <w:p w:rsidR="00E2290D" w:rsidRDefault="00000000" w:rsidP="002B0E2B">
      <w:pPr>
        <w:spacing w:before="120" w:after="0" w:line="360" w:lineRule="auto"/>
      </w:pPr>
      <w:r>
        <w:rPr>
          <w:b/>
          <w:color w:val="4472C4"/>
          <w:sz w:val="24"/>
        </w:rPr>
        <w:t>PROFESSIONAL SUMMARY</w:t>
      </w:r>
    </w:p>
    <w:p w:rsidR="002B0E2B" w:rsidRDefault="003214D2" w:rsidP="00711F6C">
      <w:pPr>
        <w:spacing w:after="0"/>
        <w:rPr>
          <w:sz w:val="18"/>
        </w:rPr>
      </w:pPr>
      <w:r>
        <w:rPr>
          <w:sz w:val="18"/>
        </w:rPr>
        <w:t>{{summary}}</w:t>
      </w:r>
    </w:p>
    <w:p w:rsidR="00711F6C" w:rsidRDefault="00711F6C" w:rsidP="00711F6C">
      <w:pPr>
        <w:spacing w:after="0"/>
      </w:pPr>
    </w:p>
    <w:p w:rsidR="00E2290D" w:rsidRDefault="00000000" w:rsidP="003214D2">
      <w:pPr>
        <w:spacing w:after="0" w:line="360" w:lineRule="auto"/>
        <w:rPr>
          <w:b/>
          <w:color w:val="4472C4"/>
          <w:sz w:val="24"/>
        </w:rPr>
      </w:pPr>
      <w:r>
        <w:rPr>
          <w:b/>
          <w:color w:val="4472C4"/>
          <w:sz w:val="24"/>
        </w:rPr>
        <w:t>TECHNICAL SKILLS</w:t>
      </w:r>
    </w:p>
    <w:p w:rsidR="00D87877" w:rsidRPr="00D87877" w:rsidRDefault="00D87877" w:rsidP="00D87877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for </w:t>
      </w:r>
      <w:r>
        <w:rPr>
          <w:sz w:val="18"/>
        </w:rPr>
        <w:t>skill</w:t>
      </w:r>
      <w:r w:rsidRPr="00D87877">
        <w:rPr>
          <w:sz w:val="18"/>
        </w:rPr>
        <w:t xml:space="preserve"> in </w:t>
      </w:r>
      <w:r>
        <w:rPr>
          <w:sz w:val="18"/>
        </w:rPr>
        <w:t>skills</w:t>
      </w:r>
      <w:r w:rsidRPr="00D87877">
        <w:rPr>
          <w:sz w:val="18"/>
        </w:rPr>
        <w:t xml:space="preserve"> %}</w:t>
      </w:r>
    </w:p>
    <w:p w:rsidR="00E2290D" w:rsidRDefault="003214D2" w:rsidP="003214D2">
      <w:pPr>
        <w:spacing w:after="0"/>
        <w:rPr>
          <w:bCs/>
          <w:sz w:val="18"/>
        </w:rPr>
      </w:pPr>
      <w:r>
        <w:rPr>
          <w:b/>
          <w:sz w:val="18"/>
        </w:rPr>
        <w:t>{{</w:t>
      </w:r>
      <w:proofErr w:type="spellStart"/>
      <w:proofErr w:type="gramStart"/>
      <w:r w:rsidR="00D87877">
        <w:rPr>
          <w:b/>
          <w:sz w:val="18"/>
        </w:rPr>
        <w:t>skill.</w:t>
      </w:r>
      <w:r>
        <w:rPr>
          <w:b/>
          <w:sz w:val="18"/>
        </w:rPr>
        <w:t>main</w:t>
      </w:r>
      <w:proofErr w:type="gramEnd"/>
      <w:r>
        <w:rPr>
          <w:b/>
          <w:sz w:val="18"/>
        </w:rPr>
        <w:t>_skill</w:t>
      </w:r>
      <w:proofErr w:type="spellEnd"/>
      <w:r>
        <w:rPr>
          <w:b/>
          <w:sz w:val="18"/>
        </w:rPr>
        <w:t xml:space="preserve">}}: </w:t>
      </w:r>
      <w:r w:rsidRPr="003214D2">
        <w:rPr>
          <w:bCs/>
          <w:sz w:val="18"/>
        </w:rPr>
        <w:t>{{</w:t>
      </w:r>
      <w:proofErr w:type="spellStart"/>
      <w:r w:rsidR="00D87877">
        <w:rPr>
          <w:bCs/>
          <w:sz w:val="18"/>
        </w:rPr>
        <w:t>skill.</w:t>
      </w:r>
      <w:r w:rsidRPr="003214D2">
        <w:rPr>
          <w:bCs/>
          <w:sz w:val="18"/>
        </w:rPr>
        <w:t>sub_skills</w:t>
      </w:r>
      <w:proofErr w:type="spellEnd"/>
      <w:r w:rsidRPr="003214D2">
        <w:rPr>
          <w:bCs/>
          <w:sz w:val="18"/>
        </w:rPr>
        <w:t>}}</w:t>
      </w:r>
    </w:p>
    <w:p w:rsidR="002B0E2B" w:rsidRDefault="00D87877" w:rsidP="00711F6C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</w:t>
      </w:r>
      <w:proofErr w:type="spellStart"/>
      <w:r w:rsidRPr="00D87877">
        <w:rPr>
          <w:sz w:val="18"/>
        </w:rPr>
        <w:t>endfor</w:t>
      </w:r>
      <w:proofErr w:type="spellEnd"/>
      <w:r w:rsidRPr="00D87877">
        <w:rPr>
          <w:sz w:val="18"/>
        </w:rPr>
        <w:t xml:space="preserve"> %}</w:t>
      </w:r>
    </w:p>
    <w:p w:rsidR="00711F6C" w:rsidRPr="00711F6C" w:rsidRDefault="00711F6C" w:rsidP="00711F6C">
      <w:pPr>
        <w:spacing w:after="0"/>
        <w:rPr>
          <w:sz w:val="18"/>
        </w:rPr>
      </w:pPr>
    </w:p>
    <w:p w:rsidR="00E2290D" w:rsidRDefault="00000000" w:rsidP="003214D2">
      <w:pPr>
        <w:spacing w:after="0" w:line="360" w:lineRule="auto"/>
        <w:rPr>
          <w:b/>
          <w:color w:val="4472C4"/>
          <w:sz w:val="24"/>
        </w:rPr>
      </w:pPr>
      <w:r>
        <w:rPr>
          <w:b/>
          <w:color w:val="4472C4"/>
          <w:sz w:val="24"/>
        </w:rPr>
        <w:t>PROFESSIONAL EXPERIENCE</w:t>
      </w:r>
    </w:p>
    <w:p w:rsidR="00D87877" w:rsidRPr="00D87877" w:rsidRDefault="00D87877" w:rsidP="00D87877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for </w:t>
      </w:r>
      <w:r>
        <w:rPr>
          <w:sz w:val="18"/>
        </w:rPr>
        <w:t>company</w:t>
      </w:r>
      <w:r w:rsidRPr="00D87877">
        <w:rPr>
          <w:sz w:val="18"/>
        </w:rPr>
        <w:t xml:space="preserve"> in </w:t>
      </w:r>
      <w:r>
        <w:rPr>
          <w:sz w:val="18"/>
        </w:rPr>
        <w:t>companies</w:t>
      </w:r>
      <w:r w:rsidRPr="00D87877">
        <w:rPr>
          <w:sz w:val="18"/>
        </w:rPr>
        <w:t xml:space="preserve"> %}</w:t>
      </w:r>
    </w:p>
    <w:p w:rsidR="00E2290D" w:rsidRDefault="003214D2" w:rsidP="003214D2">
      <w:pPr>
        <w:spacing w:after="0"/>
      </w:pPr>
      <w:r>
        <w:rPr>
          <w:b/>
          <w:sz w:val="18"/>
        </w:rPr>
        <w:t>{{</w:t>
      </w:r>
      <w:proofErr w:type="spellStart"/>
      <w:proofErr w:type="gramStart"/>
      <w:r w:rsidR="00D87877" w:rsidRPr="00D87877">
        <w:rPr>
          <w:b/>
          <w:bCs/>
          <w:sz w:val="18"/>
        </w:rPr>
        <w:t>company</w:t>
      </w:r>
      <w:r w:rsidR="00D87877">
        <w:rPr>
          <w:b/>
          <w:sz w:val="18"/>
        </w:rPr>
        <w:t>.</w:t>
      </w:r>
      <w:r>
        <w:rPr>
          <w:b/>
          <w:sz w:val="18"/>
        </w:rPr>
        <w:t>position</w:t>
      </w:r>
      <w:proofErr w:type="spellEnd"/>
      <w:proofErr w:type="gramEnd"/>
      <w:r>
        <w:rPr>
          <w:b/>
          <w:sz w:val="18"/>
        </w:rPr>
        <w:t xml:space="preserve">}} | </w:t>
      </w:r>
      <w:r>
        <w:rPr>
          <w:sz w:val="18"/>
        </w:rPr>
        <w:t>{{company</w:t>
      </w:r>
      <w:r w:rsidR="00D87877">
        <w:rPr>
          <w:sz w:val="18"/>
        </w:rPr>
        <w:t>.name</w:t>
      </w:r>
      <w:r>
        <w:rPr>
          <w:sz w:val="18"/>
        </w:rPr>
        <w:t>}} ({{</w:t>
      </w:r>
      <w:proofErr w:type="spellStart"/>
      <w:proofErr w:type="gramStart"/>
      <w:r w:rsidR="00D87877">
        <w:rPr>
          <w:sz w:val="18"/>
        </w:rPr>
        <w:t>company.</w:t>
      </w:r>
      <w:r>
        <w:rPr>
          <w:sz w:val="18"/>
        </w:rPr>
        <w:t>from</w:t>
      </w:r>
      <w:proofErr w:type="spellEnd"/>
      <w:proofErr w:type="gramEnd"/>
      <w:r>
        <w:rPr>
          <w:sz w:val="18"/>
        </w:rPr>
        <w:t>}} – {{</w:t>
      </w:r>
      <w:r w:rsidR="00D87877">
        <w:rPr>
          <w:sz w:val="18"/>
        </w:rPr>
        <w:t>company.</w:t>
      </w:r>
      <w:r>
        <w:rPr>
          <w:sz w:val="18"/>
        </w:rPr>
        <w:t>to}})</w:t>
      </w:r>
    </w:p>
    <w:p w:rsidR="00346859" w:rsidRDefault="001169BF" w:rsidP="003214D2">
      <w:pPr>
        <w:spacing w:after="0"/>
        <w:rPr>
          <w:sz w:val="18"/>
        </w:rPr>
      </w:pPr>
      <w:r w:rsidRPr="001169BF">
        <w:rPr>
          <w:sz w:val="18"/>
        </w:rPr>
        <w:t xml:space="preserve">{%- for point in </w:t>
      </w:r>
      <w:proofErr w:type="spellStart"/>
      <w:proofErr w:type="gramStart"/>
      <w:r>
        <w:rPr>
          <w:sz w:val="18"/>
        </w:rPr>
        <w:t>company.experience</w:t>
      </w:r>
      <w:proofErr w:type="spellEnd"/>
      <w:proofErr w:type="gramEnd"/>
      <w:r w:rsidRPr="001169BF">
        <w:rPr>
          <w:sz w:val="18"/>
        </w:rPr>
        <w:t xml:space="preserve"> %}</w:t>
      </w:r>
    </w:p>
    <w:p w:rsidR="00346859" w:rsidRPr="00564898" w:rsidRDefault="001169BF" w:rsidP="00564898">
      <w:pPr>
        <w:pStyle w:val="ListParagraph"/>
        <w:numPr>
          <w:ilvl w:val="0"/>
          <w:numId w:val="13"/>
        </w:numPr>
        <w:spacing w:after="0"/>
        <w:ind w:left="700"/>
        <w:rPr>
          <w:sz w:val="18"/>
        </w:rPr>
      </w:pPr>
      <w:r w:rsidRPr="00564898">
        <w:rPr>
          <w:sz w:val="18"/>
        </w:rPr>
        <w:t>{{point}}</w:t>
      </w:r>
    </w:p>
    <w:p w:rsidR="001169BF" w:rsidRPr="00346859" w:rsidRDefault="001169BF" w:rsidP="00346859">
      <w:pPr>
        <w:spacing w:after="0"/>
        <w:rPr>
          <w:sz w:val="18"/>
        </w:rPr>
      </w:pPr>
      <w:r w:rsidRPr="00346859">
        <w:rPr>
          <w:sz w:val="18"/>
        </w:rPr>
        <w:t>{%</w:t>
      </w:r>
      <w:r w:rsidR="00AA3E08">
        <w:rPr>
          <w:sz w:val="18"/>
        </w:rPr>
        <w:t>-</w:t>
      </w:r>
      <w:r w:rsidRPr="00346859">
        <w:rPr>
          <w:sz w:val="18"/>
        </w:rPr>
        <w:t xml:space="preserve"> </w:t>
      </w:r>
      <w:proofErr w:type="spellStart"/>
      <w:r w:rsidRPr="00346859">
        <w:rPr>
          <w:sz w:val="18"/>
        </w:rPr>
        <w:t>endfor</w:t>
      </w:r>
      <w:proofErr w:type="spellEnd"/>
      <w:r w:rsidRPr="00346859">
        <w:rPr>
          <w:sz w:val="18"/>
        </w:rPr>
        <w:t xml:space="preserve"> %}</w:t>
      </w:r>
    </w:p>
    <w:p w:rsidR="002B167A" w:rsidRPr="002B167A" w:rsidRDefault="00D87877" w:rsidP="002B167A">
      <w:pPr>
        <w:spacing w:after="0"/>
        <w:rPr>
          <w:sz w:val="18"/>
        </w:rPr>
      </w:pPr>
      <w:r w:rsidRPr="00D87877">
        <w:rPr>
          <w:sz w:val="18"/>
        </w:rPr>
        <w:t xml:space="preserve">{% </w:t>
      </w:r>
      <w:proofErr w:type="spellStart"/>
      <w:r w:rsidRPr="00D87877">
        <w:rPr>
          <w:sz w:val="18"/>
        </w:rPr>
        <w:t>endfor</w:t>
      </w:r>
      <w:proofErr w:type="spellEnd"/>
      <w:r w:rsidRPr="00D87877">
        <w:rPr>
          <w:sz w:val="18"/>
        </w:rPr>
        <w:t xml:space="preserve"> %}</w:t>
      </w:r>
    </w:p>
    <w:p w:rsidR="00E2290D" w:rsidRDefault="00000000" w:rsidP="003214D2">
      <w:pPr>
        <w:spacing w:after="0" w:line="360" w:lineRule="auto"/>
        <w:rPr>
          <w:b/>
          <w:color w:val="4472C4"/>
          <w:sz w:val="24"/>
        </w:rPr>
      </w:pPr>
      <w:r>
        <w:rPr>
          <w:b/>
          <w:color w:val="4472C4"/>
          <w:sz w:val="24"/>
        </w:rPr>
        <w:t>PROJECTS</w:t>
      </w:r>
    </w:p>
    <w:p w:rsidR="00D87877" w:rsidRPr="00D87877" w:rsidRDefault="00D87877" w:rsidP="00D87877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for project in projects %}</w:t>
      </w:r>
    </w:p>
    <w:p w:rsidR="00E2290D" w:rsidRDefault="003214D2" w:rsidP="003214D2">
      <w:pPr>
        <w:spacing w:after="0"/>
      </w:pPr>
      <w:r>
        <w:rPr>
          <w:b/>
          <w:sz w:val="18"/>
        </w:rPr>
        <w:t>{{</w:t>
      </w:r>
      <w:proofErr w:type="spellStart"/>
      <w:proofErr w:type="gramStart"/>
      <w:r>
        <w:rPr>
          <w:b/>
          <w:sz w:val="18"/>
        </w:rPr>
        <w:t>project</w:t>
      </w:r>
      <w:r w:rsidR="00D87877">
        <w:rPr>
          <w:b/>
          <w:sz w:val="18"/>
        </w:rPr>
        <w:t>.</w:t>
      </w:r>
      <w:r>
        <w:rPr>
          <w:b/>
          <w:sz w:val="18"/>
        </w:rPr>
        <w:t>title</w:t>
      </w:r>
      <w:proofErr w:type="spellEnd"/>
      <w:proofErr w:type="gramEnd"/>
      <w:r>
        <w:rPr>
          <w:b/>
          <w:sz w:val="18"/>
        </w:rPr>
        <w:t xml:space="preserve">}} | </w:t>
      </w:r>
      <w:r>
        <w:rPr>
          <w:sz w:val="18"/>
        </w:rPr>
        <w:t>{{</w:t>
      </w:r>
      <w:proofErr w:type="spellStart"/>
      <w:proofErr w:type="gramStart"/>
      <w:r w:rsidR="00D87877">
        <w:rPr>
          <w:sz w:val="18"/>
        </w:rPr>
        <w:t>project.</w:t>
      </w:r>
      <w:r>
        <w:rPr>
          <w:sz w:val="18"/>
        </w:rPr>
        <w:t>tools</w:t>
      </w:r>
      <w:proofErr w:type="gramEnd"/>
      <w:r>
        <w:rPr>
          <w:sz w:val="18"/>
        </w:rPr>
        <w:t>_used</w:t>
      </w:r>
      <w:proofErr w:type="spellEnd"/>
      <w:proofErr w:type="gramStart"/>
      <w:r>
        <w:rPr>
          <w:sz w:val="18"/>
        </w:rPr>
        <w:t>}}</w:t>
      </w:r>
      <w:r w:rsidR="00154499" w:rsidRPr="00D87877">
        <w:rPr>
          <w:sz w:val="18"/>
        </w:rPr>
        <w:t>{</w:t>
      </w:r>
      <w:proofErr w:type="gramEnd"/>
      <w:r w:rsidR="00154499" w:rsidRPr="00D87877">
        <w:rPr>
          <w:sz w:val="18"/>
        </w:rPr>
        <w:t xml:space="preserve">% if </w:t>
      </w:r>
      <w:proofErr w:type="spellStart"/>
      <w:proofErr w:type="gramStart"/>
      <w:r w:rsidR="000A07E9">
        <w:rPr>
          <w:sz w:val="18"/>
        </w:rPr>
        <w:t>project.</w:t>
      </w:r>
      <w:r w:rsidR="00154499">
        <w:rPr>
          <w:sz w:val="18"/>
        </w:rPr>
        <w:t>project</w:t>
      </w:r>
      <w:proofErr w:type="gramEnd"/>
      <w:r w:rsidR="00154499" w:rsidRPr="00D87877">
        <w:rPr>
          <w:sz w:val="18"/>
        </w:rPr>
        <w:t>_link</w:t>
      </w:r>
      <w:proofErr w:type="spellEnd"/>
      <w:r w:rsidR="00154499" w:rsidRPr="00D87877">
        <w:rPr>
          <w:sz w:val="18"/>
        </w:rPr>
        <w:t xml:space="preserve"> %}</w:t>
      </w:r>
      <w:r w:rsidR="00154499">
        <w:rPr>
          <w:sz w:val="18"/>
        </w:rPr>
        <w:t xml:space="preserve"> </w:t>
      </w:r>
      <w:r w:rsidR="00154499" w:rsidRPr="00D87877">
        <w:rPr>
          <w:sz w:val="18"/>
        </w:rPr>
        <w:t>|</w:t>
      </w:r>
      <w:r w:rsidR="00154499">
        <w:rPr>
          <w:sz w:val="18"/>
        </w:rPr>
        <w:t xml:space="preserve"> </w:t>
      </w:r>
      <w:r w:rsidR="00154499" w:rsidRPr="00D87877">
        <w:rPr>
          <w:sz w:val="18"/>
        </w:rPr>
        <w:t>{{</w:t>
      </w:r>
      <w:proofErr w:type="spellStart"/>
      <w:proofErr w:type="gramStart"/>
      <w:r w:rsidR="000A07E9">
        <w:rPr>
          <w:sz w:val="18"/>
        </w:rPr>
        <w:t>project.</w:t>
      </w:r>
      <w:r w:rsidR="00154499">
        <w:rPr>
          <w:sz w:val="18"/>
        </w:rPr>
        <w:t>project</w:t>
      </w:r>
      <w:proofErr w:type="gramEnd"/>
      <w:r w:rsidR="00154499" w:rsidRPr="00D87877">
        <w:rPr>
          <w:sz w:val="18"/>
        </w:rPr>
        <w:t>_link</w:t>
      </w:r>
      <w:proofErr w:type="spellEnd"/>
      <w:proofErr w:type="gramStart"/>
      <w:r w:rsidR="00154499" w:rsidRPr="00D87877">
        <w:rPr>
          <w:sz w:val="18"/>
        </w:rPr>
        <w:t>}}{</w:t>
      </w:r>
      <w:proofErr w:type="gramEnd"/>
      <w:r w:rsidR="00154499" w:rsidRPr="00D87877">
        <w:rPr>
          <w:sz w:val="18"/>
        </w:rPr>
        <w:t>% endif %}</w:t>
      </w:r>
    </w:p>
    <w:p w:rsidR="00346859" w:rsidRPr="00346859" w:rsidRDefault="001169BF" w:rsidP="00346859">
      <w:pPr>
        <w:spacing w:after="0"/>
        <w:rPr>
          <w:sz w:val="18"/>
        </w:rPr>
      </w:pPr>
      <w:r w:rsidRPr="00346859">
        <w:rPr>
          <w:sz w:val="18"/>
        </w:rPr>
        <w:t xml:space="preserve">{%- for point in </w:t>
      </w:r>
      <w:proofErr w:type="spellStart"/>
      <w:proofErr w:type="gramStart"/>
      <w:r w:rsidRPr="00346859">
        <w:rPr>
          <w:sz w:val="18"/>
        </w:rPr>
        <w:t>project.project</w:t>
      </w:r>
      <w:proofErr w:type="gramEnd"/>
      <w:r w:rsidRPr="00346859">
        <w:rPr>
          <w:sz w:val="18"/>
        </w:rPr>
        <w:t>_details</w:t>
      </w:r>
      <w:proofErr w:type="spellEnd"/>
      <w:r w:rsidRPr="00346859">
        <w:rPr>
          <w:sz w:val="18"/>
        </w:rPr>
        <w:t xml:space="preserve"> %}</w:t>
      </w:r>
    </w:p>
    <w:p w:rsidR="00564898" w:rsidRPr="00564898" w:rsidRDefault="00564898" w:rsidP="00564898">
      <w:pPr>
        <w:pStyle w:val="ListParagraph"/>
        <w:numPr>
          <w:ilvl w:val="0"/>
          <w:numId w:val="13"/>
        </w:numPr>
        <w:spacing w:after="0"/>
        <w:ind w:left="700"/>
        <w:rPr>
          <w:sz w:val="18"/>
        </w:rPr>
      </w:pPr>
      <w:r w:rsidRPr="00564898">
        <w:rPr>
          <w:sz w:val="18"/>
        </w:rPr>
        <w:t>{{point}}</w:t>
      </w:r>
    </w:p>
    <w:p w:rsidR="001169BF" w:rsidRPr="00346859" w:rsidRDefault="001169BF" w:rsidP="00346859">
      <w:pPr>
        <w:spacing w:after="0"/>
        <w:rPr>
          <w:sz w:val="18"/>
        </w:rPr>
      </w:pPr>
      <w:r w:rsidRPr="00346859">
        <w:rPr>
          <w:sz w:val="18"/>
        </w:rPr>
        <w:t xml:space="preserve">{%- </w:t>
      </w:r>
      <w:proofErr w:type="spellStart"/>
      <w:r w:rsidRPr="00346859">
        <w:rPr>
          <w:sz w:val="18"/>
        </w:rPr>
        <w:t>endfor</w:t>
      </w:r>
      <w:proofErr w:type="spellEnd"/>
      <w:r w:rsidRPr="00346859">
        <w:rPr>
          <w:sz w:val="18"/>
        </w:rPr>
        <w:t xml:space="preserve"> %}</w:t>
      </w:r>
    </w:p>
    <w:p w:rsidR="002B0E2B" w:rsidRPr="002B167A" w:rsidRDefault="00D87877" w:rsidP="002B167A">
      <w:pPr>
        <w:spacing w:after="0"/>
        <w:rPr>
          <w:sz w:val="18"/>
        </w:rPr>
      </w:pPr>
      <w:r w:rsidRPr="00D87877">
        <w:rPr>
          <w:sz w:val="18"/>
        </w:rPr>
        <w:t xml:space="preserve">{% </w:t>
      </w:r>
      <w:proofErr w:type="spellStart"/>
      <w:r w:rsidRPr="00D87877">
        <w:rPr>
          <w:sz w:val="18"/>
        </w:rPr>
        <w:t>endfor</w:t>
      </w:r>
      <w:proofErr w:type="spellEnd"/>
      <w:r w:rsidRPr="00D87877">
        <w:rPr>
          <w:sz w:val="18"/>
        </w:rPr>
        <w:t xml:space="preserve"> %}</w:t>
      </w:r>
    </w:p>
    <w:p w:rsidR="00E2290D" w:rsidRDefault="00000000" w:rsidP="003214D2">
      <w:pPr>
        <w:spacing w:after="0" w:line="360" w:lineRule="auto"/>
        <w:rPr>
          <w:b/>
          <w:color w:val="4472C4"/>
          <w:sz w:val="24"/>
        </w:rPr>
      </w:pPr>
      <w:r>
        <w:rPr>
          <w:b/>
          <w:color w:val="4472C4"/>
          <w:sz w:val="24"/>
        </w:rPr>
        <w:t>EDUCATION</w:t>
      </w:r>
    </w:p>
    <w:p w:rsidR="00D87877" w:rsidRPr="00D87877" w:rsidRDefault="00D87877" w:rsidP="00D87877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for </w:t>
      </w:r>
      <w:r>
        <w:rPr>
          <w:sz w:val="18"/>
        </w:rPr>
        <w:t>education</w:t>
      </w:r>
      <w:r w:rsidRPr="00D87877">
        <w:rPr>
          <w:sz w:val="18"/>
        </w:rPr>
        <w:t xml:space="preserve"> in </w:t>
      </w:r>
      <w:r>
        <w:rPr>
          <w:sz w:val="18"/>
        </w:rPr>
        <w:t>educations</w:t>
      </w:r>
      <w:r w:rsidRPr="00D87877">
        <w:rPr>
          <w:sz w:val="18"/>
        </w:rPr>
        <w:t xml:space="preserve"> %}</w:t>
      </w:r>
    </w:p>
    <w:p w:rsidR="00E2290D" w:rsidRDefault="003214D2" w:rsidP="003214D2">
      <w:pPr>
        <w:spacing w:after="0"/>
        <w:rPr>
          <w:sz w:val="18"/>
        </w:rPr>
      </w:pPr>
      <w:r>
        <w:rPr>
          <w:sz w:val="18"/>
        </w:rPr>
        <w:t>{{education</w:t>
      </w:r>
      <w:r w:rsidR="00D87877">
        <w:rPr>
          <w:sz w:val="18"/>
        </w:rPr>
        <w:t>.</w:t>
      </w:r>
      <w:r>
        <w:rPr>
          <w:sz w:val="18"/>
        </w:rPr>
        <w:t>field}} in {{education</w:t>
      </w:r>
      <w:r w:rsidR="00D87877">
        <w:rPr>
          <w:sz w:val="18"/>
        </w:rPr>
        <w:t>.</w:t>
      </w:r>
      <w:r>
        <w:rPr>
          <w:sz w:val="18"/>
        </w:rPr>
        <w:t>sub</w:t>
      </w:r>
      <w:r w:rsidR="00D87877">
        <w:rPr>
          <w:sz w:val="18"/>
        </w:rPr>
        <w:t>ject</w:t>
      </w:r>
      <w:r>
        <w:rPr>
          <w:sz w:val="18"/>
        </w:rPr>
        <w:t>}} | {{</w:t>
      </w:r>
      <w:r w:rsidR="00D87877">
        <w:rPr>
          <w:sz w:val="18"/>
        </w:rPr>
        <w:t>education.</w:t>
      </w:r>
      <w:r>
        <w:rPr>
          <w:sz w:val="18"/>
        </w:rPr>
        <w:t>college}} ({{</w:t>
      </w:r>
      <w:r w:rsidR="00D87877">
        <w:rPr>
          <w:sz w:val="18"/>
        </w:rPr>
        <w:t>education.</w:t>
      </w:r>
      <w:r>
        <w:rPr>
          <w:sz w:val="18"/>
        </w:rPr>
        <w:t>college_from}} – {{</w:t>
      </w:r>
      <w:r w:rsidR="00D87877">
        <w:rPr>
          <w:sz w:val="18"/>
        </w:rPr>
        <w:t>education.</w:t>
      </w:r>
      <w:r>
        <w:rPr>
          <w:sz w:val="18"/>
        </w:rPr>
        <w:t>college_to}})</w:t>
      </w:r>
    </w:p>
    <w:p w:rsidR="00651E44" w:rsidRPr="00651E44" w:rsidRDefault="00D87877" w:rsidP="00D87877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</w:t>
      </w:r>
      <w:proofErr w:type="spellStart"/>
      <w:r w:rsidRPr="00D87877">
        <w:rPr>
          <w:sz w:val="18"/>
        </w:rPr>
        <w:t>endfor</w:t>
      </w:r>
      <w:proofErr w:type="spellEnd"/>
      <w:r w:rsidRPr="00D87877">
        <w:rPr>
          <w:sz w:val="18"/>
        </w:rPr>
        <w:t xml:space="preserve"> %}</w:t>
      </w:r>
    </w:p>
    <w:p w:rsidR="00D87877" w:rsidRDefault="00D87877" w:rsidP="00D87877">
      <w:pPr>
        <w:spacing w:after="0"/>
        <w:rPr>
          <w:b/>
          <w:color w:val="4472C4"/>
          <w:sz w:val="24"/>
        </w:rPr>
      </w:pPr>
      <w:r w:rsidRPr="00D87877">
        <w:rPr>
          <w:sz w:val="18"/>
        </w:rPr>
        <w:t xml:space="preserve">{% if </w:t>
      </w:r>
      <w:r w:rsidR="000646B8">
        <w:rPr>
          <w:sz w:val="18"/>
        </w:rPr>
        <w:t>certificates</w:t>
      </w:r>
      <w:r w:rsidR="000646B8" w:rsidRPr="00D87877">
        <w:rPr>
          <w:sz w:val="18"/>
        </w:rPr>
        <w:t xml:space="preserve"> </w:t>
      </w:r>
      <w:r w:rsidRPr="00D87877">
        <w:rPr>
          <w:sz w:val="18"/>
        </w:rPr>
        <w:t>%}</w:t>
      </w:r>
    </w:p>
    <w:p w:rsidR="00E2290D" w:rsidRDefault="00000000" w:rsidP="003214D2">
      <w:pPr>
        <w:spacing w:after="0" w:line="360" w:lineRule="auto"/>
        <w:rPr>
          <w:b/>
          <w:color w:val="4472C4"/>
          <w:sz w:val="24"/>
        </w:rPr>
      </w:pPr>
      <w:r>
        <w:rPr>
          <w:b/>
          <w:color w:val="4472C4"/>
          <w:sz w:val="24"/>
        </w:rPr>
        <w:t>CERTIFICATIONS</w:t>
      </w:r>
    </w:p>
    <w:p w:rsidR="00D87877" w:rsidRPr="00D87877" w:rsidRDefault="00D87877" w:rsidP="00D87877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for </w:t>
      </w:r>
      <w:r>
        <w:rPr>
          <w:sz w:val="18"/>
        </w:rPr>
        <w:t>certificate</w:t>
      </w:r>
      <w:r w:rsidRPr="00D87877">
        <w:rPr>
          <w:sz w:val="18"/>
        </w:rPr>
        <w:t xml:space="preserve"> in </w:t>
      </w:r>
      <w:r>
        <w:rPr>
          <w:sz w:val="18"/>
        </w:rPr>
        <w:t>certificates</w:t>
      </w:r>
      <w:r w:rsidRPr="00D87877">
        <w:rPr>
          <w:sz w:val="18"/>
        </w:rPr>
        <w:t xml:space="preserve"> %}</w:t>
      </w:r>
    </w:p>
    <w:p w:rsidR="00E2290D" w:rsidRDefault="003214D2" w:rsidP="003214D2">
      <w:pPr>
        <w:spacing w:after="0"/>
        <w:rPr>
          <w:sz w:val="18"/>
        </w:rPr>
      </w:pPr>
      <w:r>
        <w:rPr>
          <w:sz w:val="18"/>
        </w:rPr>
        <w:t>{{certificate</w:t>
      </w:r>
      <w:r w:rsidR="00D87877">
        <w:rPr>
          <w:sz w:val="18"/>
        </w:rPr>
        <w:t>.</w:t>
      </w:r>
      <w:r>
        <w:rPr>
          <w:sz w:val="18"/>
        </w:rPr>
        <w:t>name}} | {{certificate</w:t>
      </w:r>
      <w:r w:rsidR="00D87877">
        <w:rPr>
          <w:sz w:val="18"/>
        </w:rPr>
        <w:t>.</w:t>
      </w:r>
      <w:r>
        <w:rPr>
          <w:sz w:val="18"/>
        </w:rPr>
        <w:t>issuer}}</w:t>
      </w:r>
    </w:p>
    <w:p w:rsidR="00D87877" w:rsidRDefault="00D87877" w:rsidP="003214D2">
      <w:pPr>
        <w:spacing w:after="0"/>
        <w:rPr>
          <w:sz w:val="18"/>
        </w:rPr>
      </w:pPr>
      <w:r w:rsidRPr="00D87877">
        <w:rPr>
          <w:sz w:val="18"/>
        </w:rPr>
        <w:t>{%</w:t>
      </w:r>
      <w:r w:rsidR="005D02FC">
        <w:rPr>
          <w:sz w:val="18"/>
        </w:rPr>
        <w:t>-</w:t>
      </w:r>
      <w:r w:rsidRPr="00D87877">
        <w:rPr>
          <w:sz w:val="18"/>
        </w:rPr>
        <w:t xml:space="preserve"> </w:t>
      </w:r>
      <w:proofErr w:type="spellStart"/>
      <w:r w:rsidRPr="00D87877">
        <w:rPr>
          <w:sz w:val="18"/>
        </w:rPr>
        <w:t>endfor</w:t>
      </w:r>
      <w:proofErr w:type="spellEnd"/>
      <w:r w:rsidRPr="00D87877">
        <w:rPr>
          <w:sz w:val="18"/>
        </w:rPr>
        <w:t xml:space="preserve"> %}</w:t>
      </w:r>
    </w:p>
    <w:p w:rsidR="00D87877" w:rsidRPr="00D87877" w:rsidRDefault="00D87877" w:rsidP="003214D2">
      <w:pPr>
        <w:spacing w:after="0"/>
        <w:rPr>
          <w:sz w:val="18"/>
        </w:rPr>
      </w:pPr>
      <w:r>
        <w:rPr>
          <w:sz w:val="18"/>
        </w:rPr>
        <w:t>{% endif %}</w:t>
      </w:r>
    </w:p>
    <w:sectPr w:rsidR="00D87877" w:rsidRPr="00D87877" w:rsidSect="00AA3E08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76F08"/>
    <w:multiLevelType w:val="hybridMultilevel"/>
    <w:tmpl w:val="A63AA7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26C71"/>
    <w:multiLevelType w:val="hybridMultilevel"/>
    <w:tmpl w:val="E8B89CEC"/>
    <w:lvl w:ilvl="0" w:tplc="7A3010F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kern w:val="0"/>
        <w:vertAlign w:val="baseline"/>
        <w14:cntxtAlts w14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525BE"/>
    <w:multiLevelType w:val="hybridMultilevel"/>
    <w:tmpl w:val="326A9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23A1A"/>
    <w:multiLevelType w:val="hybridMultilevel"/>
    <w:tmpl w:val="67162C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2964564">
    <w:abstractNumId w:val="8"/>
  </w:num>
  <w:num w:numId="2" w16cid:durableId="1718507960">
    <w:abstractNumId w:val="6"/>
  </w:num>
  <w:num w:numId="3" w16cid:durableId="1848641472">
    <w:abstractNumId w:val="5"/>
  </w:num>
  <w:num w:numId="4" w16cid:durableId="535195166">
    <w:abstractNumId w:val="4"/>
  </w:num>
  <w:num w:numId="5" w16cid:durableId="677538155">
    <w:abstractNumId w:val="7"/>
  </w:num>
  <w:num w:numId="6" w16cid:durableId="1603033468">
    <w:abstractNumId w:val="3"/>
  </w:num>
  <w:num w:numId="7" w16cid:durableId="296764819">
    <w:abstractNumId w:val="2"/>
  </w:num>
  <w:num w:numId="8" w16cid:durableId="668287711">
    <w:abstractNumId w:val="1"/>
  </w:num>
  <w:num w:numId="9" w16cid:durableId="216935380">
    <w:abstractNumId w:val="0"/>
  </w:num>
  <w:num w:numId="10" w16cid:durableId="229925113">
    <w:abstractNumId w:val="12"/>
  </w:num>
  <w:num w:numId="11" w16cid:durableId="1236354513">
    <w:abstractNumId w:val="9"/>
  </w:num>
  <w:num w:numId="12" w16cid:durableId="2069107527">
    <w:abstractNumId w:val="11"/>
  </w:num>
  <w:num w:numId="13" w16cid:durableId="1926300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6B8"/>
    <w:rsid w:val="000A07E9"/>
    <w:rsid w:val="001169BF"/>
    <w:rsid w:val="001269C0"/>
    <w:rsid w:val="0014060C"/>
    <w:rsid w:val="0015074B"/>
    <w:rsid w:val="00154499"/>
    <w:rsid w:val="0029639D"/>
    <w:rsid w:val="002B066E"/>
    <w:rsid w:val="002B0E2B"/>
    <w:rsid w:val="002B167A"/>
    <w:rsid w:val="003214D2"/>
    <w:rsid w:val="00326F90"/>
    <w:rsid w:val="00346859"/>
    <w:rsid w:val="00464F7A"/>
    <w:rsid w:val="004975A6"/>
    <w:rsid w:val="004E34DE"/>
    <w:rsid w:val="00564898"/>
    <w:rsid w:val="00571AF8"/>
    <w:rsid w:val="005D02FC"/>
    <w:rsid w:val="00651E44"/>
    <w:rsid w:val="006D7869"/>
    <w:rsid w:val="00711F6C"/>
    <w:rsid w:val="00AA1D8D"/>
    <w:rsid w:val="00AA3E08"/>
    <w:rsid w:val="00B30C1B"/>
    <w:rsid w:val="00B47730"/>
    <w:rsid w:val="00CB0664"/>
    <w:rsid w:val="00D721EB"/>
    <w:rsid w:val="00D86D99"/>
    <w:rsid w:val="00D87877"/>
    <w:rsid w:val="00DD4F4C"/>
    <w:rsid w:val="00E2290D"/>
    <w:rsid w:val="00F323D3"/>
    <w:rsid w:val="00F91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95053"/>
  <w14:defaultImageDpi w14:val="300"/>
  <w15:docId w15:val="{3F523B39-A3F0-B94D-84AC-003C257C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C1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Shashidhar hegde</cp:lastModifiedBy>
  <cp:revision>49</cp:revision>
  <dcterms:created xsi:type="dcterms:W3CDTF">2026-03-13T12:11:00Z</dcterms:created>
  <dcterms:modified xsi:type="dcterms:W3CDTF">2026-03-13T18:25:00Z</dcterms:modified>
  <cp:category/>
</cp:coreProperties>
</file>